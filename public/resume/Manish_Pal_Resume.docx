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/>
      </w:pPr>
      <w:r>
        <w:rPr>
          <w:rFonts w:ascii="Aptos Display" w:hAnsi="Aptos Display"/>
          <w:b/>
          <w:color w:val="144669"/>
          <w:sz w:val="44"/>
        </w:rPr>
        <w:t>MANISH PAL</w:t>
      </w:r>
    </w:p>
    <w:p>
      <w:pPr>
        <w:pStyle w:val="Normal"/>
        <w:spacing w:before="0" w:after="60"/>
        <w:jc w:val="center"/>
        <w:rPr/>
      </w:pPr>
      <w:r>
        <w:rPr>
          <w:b/>
          <w:color w:val="37414B"/>
          <w:sz w:val="18"/>
        </w:rPr>
        <w:t>EMBEDDED SYSTEMS  |  FIRMWARE DEVELOPMENT  |  HARDWARE DEBUGGING</w:t>
      </w:r>
    </w:p>
    <w:p>
      <w:pPr>
        <w:pStyle w:val="Normal"/>
        <w:spacing w:before="0" w:after="0"/>
        <w:jc w:val="center"/>
        <w:rPr/>
      </w:pPr>
      <w:r>
        <w:rPr>
          <w:sz w:val="17"/>
        </w:rPr>
        <w:t>Meerut, Uttar Pradesh  •  8439923487  •  palmanish1463@gmail.com</w:t>
      </w:r>
    </w:p>
    <w:p>
      <w:pPr>
        <w:pStyle w:val="Normal"/>
        <w:spacing w:before="0" w:after="60"/>
        <w:jc w:val="center"/>
        <w:rPr>
          <w:color w:val="144669"/>
          <w:sz w:val="17"/>
        </w:rPr>
      </w:pPr>
      <w:r>
        <w:rPr>
          <w:color w:val="144669"/>
          <w:sz w:val="17"/>
        </w:rPr>
        <w:t>GitHub: github.com/Mr-Manish-Pal   |   LinkedIn: linkedin.com/in/manish-pal-b34928438</w:t>
      </w:r>
    </w:p>
    <w:p>
      <w:pPr>
        <w:pStyle w:val="Normal"/>
        <w:spacing w:before="0" w:after="60"/>
        <w:jc w:val="center"/>
        <w:rPr>
          <w:color w:val="144669"/>
          <w:sz w:val="17"/>
        </w:rPr>
      </w:pPr>
      <w:r>
        <w:rPr>
          <w:color w:val="144669"/>
          <w:sz w:val="17"/>
        </w:rPr>
      </w:r>
    </w:p>
    <w:p>
      <w:pPr>
        <w:pStyle w:val="ResumeSection"/>
        <w:pBdr>
          <w:bottom w:val="single" w:sz="8" w:space="2" w:color="144669"/>
        </w:pBdr>
        <w:rPr/>
      </w:pPr>
      <w:r>
        <w:rPr/>
        <w:t>PROFESSIONAL SUMMARY</w:t>
      </w:r>
    </w:p>
    <w:p>
      <w:pPr>
        <w:pStyle w:val="Normal"/>
        <w:spacing w:before="0" w:after="40"/>
        <w:rPr/>
      </w:pPr>
      <w:r>
        <w:rPr/>
        <w:t>Electronics and Communication Engineering undergraduate focused on embedded systems, firmware development, microcontroller integration, and hardware debugging. Brings approximately 3 years of hands-on electronics troubleshooting experience and a two-month Embedded Systems Development internship. Has independently built ESP32-based IoT systems and microcontroller prototypes, including a state-level winning industrial monitoring project. Seeking internship and opportunities in embedded firmware, embedded hardware, and hardware validation.</w:t>
      </w:r>
    </w:p>
    <w:p>
      <w:pPr>
        <w:pStyle w:val="ResumeSection"/>
        <w:pBdr>
          <w:bottom w:val="single" w:sz="8" w:space="2" w:color="144669"/>
        </w:pBdr>
        <w:rPr/>
      </w:pPr>
      <w:r>
        <w:rPr/>
        <w:t>TECHNICAL SKILLS</w:t>
      </w:r>
    </w:p>
    <w:p>
      <w:pPr>
        <w:pStyle w:val="Normal"/>
        <w:spacing w:before="0" w:after="20"/>
        <w:rPr/>
      </w:pPr>
      <w:r>
        <w:rPr>
          <w:b/>
        </w:rPr>
        <w:t xml:space="preserve">Microcontrollers: </w:t>
      </w:r>
      <w:r>
        <w:rPr/>
        <w:t>ESP32, STM32, Arduino, Raspberry Pi Pico ,Respberry pi 3 Model A+</w:t>
      </w:r>
    </w:p>
    <w:p>
      <w:pPr>
        <w:pStyle w:val="Normal"/>
        <w:spacing w:before="0" w:after="20"/>
        <w:rPr/>
      </w:pPr>
      <w:r>
        <w:rPr>
          <w:b/>
        </w:rPr>
        <w:t xml:space="preserve">Programming: </w:t>
      </w:r>
      <w:r>
        <w:rPr/>
        <w:t>Embedded C (working), C++ (basic), C</w:t>
      </w:r>
    </w:p>
    <w:p>
      <w:pPr>
        <w:pStyle w:val="Normal"/>
        <w:spacing w:before="0" w:after="20"/>
        <w:rPr/>
      </w:pPr>
      <w:r>
        <w:rPr>
          <w:b/>
        </w:rPr>
        <w:t xml:space="preserve">Embedded development: </w:t>
      </w:r>
      <w:r>
        <w:rPr/>
        <w:t>PlatformIO, STM32CubeMX, GPIO, sensor/actuator integration, I²C, SPI, UART</w:t>
      </w:r>
    </w:p>
    <w:p>
      <w:pPr>
        <w:pStyle w:val="Normal"/>
        <w:spacing w:before="0" w:after="20"/>
        <w:rPr/>
      </w:pPr>
      <w:r>
        <w:rPr>
          <w:b/>
        </w:rPr>
        <w:t xml:space="preserve">Hardware and testing: </w:t>
      </w:r>
      <w:r>
        <w:rPr/>
        <w:t>PCB fault diagnosis, circuit tracing, soldering, component replacement, power-supply troubleshooting, multimeter and oscilloscope</w:t>
      </w:r>
    </w:p>
    <w:p>
      <w:pPr>
        <w:pStyle w:val="Normal"/>
        <w:spacing w:before="0" w:after="20"/>
        <w:rPr/>
      </w:pPr>
      <w:r>
        <w:rPr>
          <w:b/>
        </w:rPr>
        <w:t xml:space="preserve">Design and tools: </w:t>
      </w:r>
      <w:r>
        <w:rPr/>
        <w:t>KiCad schematic/PCB design, Git, GitHub, Linux</w:t>
      </w:r>
    </w:p>
    <w:p>
      <w:pPr>
        <w:pStyle w:val="Normal"/>
        <w:spacing w:before="0" w:after="20"/>
        <w:rPr/>
      </w:pPr>
      <w:r>
        <w:rPr>
          <w:b/>
        </w:rPr>
        <w:t xml:space="preserve">Additional: </w:t>
      </w:r>
      <w:r>
        <w:rPr/>
        <w:t>FreeRTOS/RTOS (working knowledge), Embedded Linux (working knowledge), Wi-Fi/IoT communication, web dashboards</w:t>
      </w:r>
    </w:p>
    <w:p>
      <w:pPr>
        <w:pStyle w:val="ResumeSection"/>
        <w:pBdr>
          <w:bottom w:val="single" w:sz="8" w:space="2" w:color="144669"/>
        </w:pBdr>
        <w:rPr/>
      </w:pPr>
      <w:r>
        <w:rPr/>
        <w:t>SELECTED PROJECTS</w:t>
      </w:r>
    </w:p>
    <w:p>
      <w:pPr>
        <w:pStyle w:val="Normal"/>
        <w:spacing w:before="60" w:after="0"/>
        <w:rPr/>
      </w:pPr>
      <w:r>
        <w:rPr>
          <w:b/>
          <w:color w:val="232D37"/>
        </w:rPr>
        <w:t>NEXUS-6 —  Industrial Monitoring Network</w:t>
      </w:r>
    </w:p>
    <w:p>
      <w:pPr>
        <w:pStyle w:val="Normal"/>
        <w:spacing w:before="0" w:after="20"/>
        <w:ind w:hanging="173" w:start="216"/>
        <w:rPr/>
      </w:pPr>
      <w:r>
        <w:rPr>
          <w:b/>
        </w:rPr>
        <w:t xml:space="preserve">• </w:t>
      </w:r>
      <w:r>
        <w:rPr/>
        <w:t>I developed a six-room monitoring system using ESP32 client nodes and a host dashboard.</w:t>
      </w:r>
    </w:p>
    <w:p>
      <w:pPr>
        <w:pStyle w:val="Normal"/>
        <w:spacing w:before="0" w:after="20"/>
        <w:ind w:hanging="173" w:start="216"/>
        <w:rPr/>
      </w:pPr>
      <w:r>
        <w:rPr>
          <w:b/>
        </w:rPr>
        <w:t xml:space="preserve">• </w:t>
      </w:r>
      <w:r>
        <w:rPr/>
        <w:t>Integrated sensor monitoring, Wi-Fi communication, and a local web dashboard; the system is working and has been demonstrated.</w:t>
      </w:r>
    </w:p>
    <w:p>
      <w:pPr>
        <w:pStyle w:val="Normal"/>
        <w:spacing w:before="0" w:after="20"/>
        <w:ind w:hanging="173" w:start="216"/>
        <w:rPr/>
      </w:pPr>
      <w:r>
        <w:rPr>
          <w:b/>
        </w:rPr>
        <w:t xml:space="preserve">• </w:t>
      </w:r>
      <w:r>
        <w:rPr/>
        <w:t>State-level 1st-prize project at Sewa Sankalp Innovation Challenge 2026; the related IoT Server work was also recognized at district level.</w:t>
      </w:r>
    </w:p>
    <w:p>
      <w:pPr>
        <w:pStyle w:val="Normal"/>
        <w:spacing w:before="60" w:after="0"/>
        <w:rPr/>
      </w:pPr>
      <w:r>
        <w:rPr>
          <w:b/>
          <w:color w:val="232D37"/>
        </w:rPr>
        <w:t>Smart Energy Monitor — Commercial/Industrial Energy Monitoring</w:t>
      </w:r>
    </w:p>
    <w:p>
      <w:pPr>
        <w:pStyle w:val="Normal"/>
        <w:spacing w:before="0" w:after="20"/>
        <w:ind w:hanging="173" w:start="216"/>
        <w:rPr/>
      </w:pPr>
      <w:r>
        <w:rPr>
          <w:b/>
        </w:rPr>
        <w:t xml:space="preserve">• </w:t>
      </w:r>
      <w:r>
        <w:rPr/>
        <w:t>Built an individual energy-monitoring system covering voltage, current, power, frequency, and energy-unit measurements.</w:t>
      </w:r>
    </w:p>
    <w:p>
      <w:pPr>
        <w:pStyle w:val="Normal"/>
        <w:spacing w:before="0" w:after="20"/>
        <w:ind w:hanging="173" w:start="216"/>
        <w:rPr/>
      </w:pPr>
      <w:r>
        <w:rPr>
          <w:b/>
        </w:rPr>
        <w:t xml:space="preserve">• </w:t>
      </w:r>
      <w:r>
        <w:rPr/>
        <w:t>Designed an integrated experience involving a display, phone dashboard, website, alerts, remote controls, usage summaries, and next-month bill estimation.</w:t>
      </w:r>
    </w:p>
    <w:p>
      <w:pPr>
        <w:pStyle w:val="Normal"/>
        <w:spacing w:before="60" w:after="0"/>
        <w:rPr/>
      </w:pPr>
      <w:r>
        <w:rPr>
          <w:b/>
          <w:color w:val="232D37"/>
        </w:rPr>
        <w:t>GateX — Proximity-Based Automated Gate System</w:t>
      </w:r>
    </w:p>
    <w:p>
      <w:pPr>
        <w:pStyle w:val="Normal"/>
        <w:spacing w:before="0" w:after="20"/>
        <w:ind w:hanging="173" w:start="216"/>
        <w:rPr/>
      </w:pPr>
      <w:r>
        <w:rPr>
          <w:b/>
        </w:rPr>
        <w:t xml:space="preserve">• </w:t>
      </w:r>
      <w:r>
        <w:rPr/>
        <w:t>Built and demonstrated an individual gate-automation prototype with proximity-based open/close behavior and OLED status feedback.</w:t>
      </w:r>
    </w:p>
    <w:p>
      <w:pPr>
        <w:pStyle w:val="Normal"/>
        <w:spacing w:before="0" w:after="20"/>
        <w:ind w:hanging="173" w:start="216"/>
        <w:rPr/>
      </w:pPr>
      <w:r>
        <w:rPr>
          <w:b/>
        </w:rPr>
        <w:t xml:space="preserve">• </w:t>
      </w:r>
      <w:r>
        <w:rPr/>
        <w:t>Implemented buzzer notification, mute-button control, and red/green status indicators; developed with productization in mind.</w:t>
      </w:r>
    </w:p>
    <w:p>
      <w:pPr>
        <w:pStyle w:val="Normal"/>
        <w:spacing w:before="60" w:after="0"/>
        <w:rPr/>
      </w:pPr>
      <w:r>
        <w:rPr>
          <w:b/>
          <w:color w:val="232D37"/>
        </w:rPr>
        <w:t>STM32 Oscilloscope</w:t>
      </w:r>
      <w:r>
        <w:rPr>
          <w:i/>
          <w:color w:val="5A646E"/>
          <w:sz w:val="17"/>
        </w:rPr>
        <w:t xml:space="preserve"> </w:t>
      </w:r>
    </w:p>
    <w:p>
      <w:pPr>
        <w:pStyle w:val="Normal"/>
        <w:spacing w:before="0" w:after="20"/>
        <w:ind w:hanging="173" w:start="216"/>
        <w:rPr/>
      </w:pPr>
      <w:r>
        <w:rPr>
          <w:b/>
        </w:rPr>
        <w:t xml:space="preserve">• </w:t>
      </w:r>
      <w:r>
        <w:rPr/>
        <w:t>Developed an STM32-based oscilloscope prototype; final measurement specifications and public repository are not yet documented.</w:t>
      </w:r>
    </w:p>
    <w:p>
      <w:pPr>
        <w:pStyle w:val="Normal"/>
        <w:spacing w:before="60" w:after="0"/>
        <w:rPr/>
      </w:pPr>
      <w:r>
        <w:rPr>
          <w:b/>
          <w:color w:val="232D37"/>
        </w:rPr>
        <w:t>AI Smart Attendance System</w:t>
      </w:r>
    </w:p>
    <w:p>
      <w:pPr>
        <w:pStyle w:val="Normal"/>
        <w:spacing w:before="0" w:after="20"/>
        <w:ind w:hanging="173" w:start="216"/>
        <w:rPr/>
      </w:pPr>
      <w:r>
        <w:rPr>
          <w:b/>
        </w:rPr>
        <w:t xml:space="preserve">• </w:t>
      </w:r>
      <w:r>
        <w:rPr/>
        <w:t>Developed a working prototype for an attendance system; describe as a prototype rather than a completed production deployment.</w:t>
      </w:r>
    </w:p>
    <w:p>
      <w:pPr>
        <w:pStyle w:val="Normal"/>
        <w:spacing w:before="60" w:after="0"/>
        <w:rPr/>
      </w:pPr>
      <w:r>
        <w:rPr>
          <w:b/>
          <w:color w:val="232D37"/>
        </w:rPr>
        <w:t>STM32 TinyML Classifier</w:t>
      </w:r>
    </w:p>
    <w:p>
      <w:pPr>
        <w:pStyle w:val="Normal"/>
        <w:spacing w:before="0" w:after="20"/>
        <w:ind w:hanging="173" w:start="216"/>
        <w:rPr/>
      </w:pPr>
      <w:r>
        <w:rPr>
          <w:b/>
        </w:rPr>
        <w:t xml:space="preserve">• </w:t>
      </w:r>
      <w:r>
        <w:rPr/>
        <w:t>Currently in the initial development stage; included as an in-progress project, not as a completed implementation.</w:t>
      </w:r>
    </w:p>
    <w:p>
      <w:pPr>
        <w:pStyle w:val="Normal"/>
        <w:spacing w:before="0" w:after="20"/>
        <w:ind w:hanging="173" w:start="216"/>
        <w:rPr/>
      </w:pPr>
      <w:r>
        <w:rPr/>
      </w:r>
    </w:p>
    <w:p>
      <w:pPr>
        <w:pStyle w:val="ResumeSection"/>
        <w:pBdr>
          <w:bottom w:val="single" w:sz="8" w:space="2" w:color="144669"/>
        </w:pBdr>
        <w:rPr/>
      </w:pPr>
      <w:r>
        <w:rPr/>
        <w:t>EXPERIENCE</w:t>
      </w:r>
    </w:p>
    <w:p>
      <w:pPr>
        <w:pStyle w:val="Normal"/>
        <w:spacing w:before="0" w:after="0"/>
        <w:rPr/>
      </w:pPr>
      <w:r>
        <w:rPr>
          <w:b/>
        </w:rPr>
        <w:t>Electronics Technician | Practical Electronics Repair and Troubleshooting</w:t>
      </w:r>
      <w:r>
        <w:rPr>
          <w:i/>
        </w:rPr>
        <w:t xml:space="preserve">  •  Approximately 3 years</w:t>
      </w:r>
    </w:p>
    <w:p>
      <w:pPr>
        <w:pStyle w:val="Normal"/>
        <w:spacing w:before="0" w:after="20"/>
        <w:ind w:hanging="173" w:start="216"/>
        <w:rPr/>
      </w:pPr>
      <w:r>
        <w:rPr>
          <w:b/>
        </w:rPr>
        <w:t xml:space="preserve">• </w:t>
      </w:r>
      <w:r>
        <w:rPr/>
        <w:t>Diagnosed PCB faults and performed circuit tracing, component replacement, and soldering.</w:t>
      </w:r>
    </w:p>
    <w:p>
      <w:pPr>
        <w:pStyle w:val="Normal"/>
        <w:spacing w:before="0" w:after="20"/>
        <w:ind w:hanging="173" w:start="216"/>
        <w:rPr/>
      </w:pPr>
      <w:r>
        <w:rPr>
          <w:b/>
        </w:rPr>
        <w:t xml:space="preserve">• </w:t>
      </w:r>
      <w:r>
        <w:rPr/>
        <w:t>Troubleshot</w:t>
      </w:r>
      <w:r>
        <w:rPr/>
        <w:t>ing</w:t>
      </w:r>
      <w:r>
        <w:rPr/>
        <w:t xml:space="preserve"> , systems , and power supplies using practical fault-isolation techniques.</w:t>
      </w:r>
    </w:p>
    <w:p>
      <w:pPr>
        <w:pStyle w:val="Normal"/>
        <w:spacing w:before="60" w:after="0"/>
        <w:rPr/>
      </w:pPr>
      <w:r>
        <w:rPr>
          <w:b/>
        </w:rPr>
        <w:t>Embedded Systems Development Intern | Dewan VS Group of Engineering &amp; Technology</w:t>
      </w:r>
      <w:r>
        <w:rPr>
          <w:i/>
        </w:rPr>
        <w:t xml:space="preserve">  •  Summer internship, 2 months</w:t>
      </w:r>
    </w:p>
    <w:p>
      <w:pPr>
        <w:pStyle w:val="Normal"/>
        <w:spacing w:before="0" w:after="20"/>
        <w:ind w:hanging="173" w:start="216"/>
        <w:rPr/>
      </w:pPr>
      <w:r>
        <w:rPr>
          <w:b/>
        </w:rPr>
        <w:t xml:space="preserve">• </w:t>
      </w:r>
      <w:r>
        <w:rPr/>
        <w:t>Built two embedded-system projects and gained hands-on development experience across more than five microcontroller platforms.</w:t>
      </w:r>
    </w:p>
    <w:p>
      <w:pPr>
        <w:pStyle w:val="Normal"/>
        <w:spacing w:before="0" w:after="20"/>
        <w:ind w:hanging="173" w:start="216"/>
        <w:rPr/>
      </w:pPr>
      <w:r>
        <w:rPr>
          <w:b/>
        </w:rPr>
        <w:t xml:space="preserve">• </w:t>
      </w:r>
      <w:r>
        <w:rPr/>
        <w:t>Received an internship certificate; internship year to be confirmed.</w:t>
      </w:r>
    </w:p>
    <w:p>
      <w:pPr>
        <w:pStyle w:val="ResumeSection"/>
        <w:pBdr>
          <w:bottom w:val="single" w:sz="8" w:space="2" w:color="144669"/>
        </w:pBdr>
        <w:rPr/>
      </w:pPr>
      <w:r>
        <w:rPr/>
        <w:t>EDUCATION</w:t>
      </w:r>
    </w:p>
    <w:p>
      <w:pPr>
        <w:pStyle w:val="Normal"/>
        <w:spacing w:before="0" w:after="20"/>
        <w:rPr/>
      </w:pPr>
      <w:r>
        <w:rPr>
          <w:b/>
        </w:rPr>
        <w:t>B.Tech, Electronics and Communication Engineering (ECE)</w:t>
      </w:r>
      <w:r>
        <w:rPr/>
        <w:t xml:space="preserve"> — Dewan VS Group of Engineering &amp; Technology, Meerut</w:t>
      </w:r>
    </w:p>
    <w:p>
      <w:pPr>
        <w:pStyle w:val="Normal"/>
        <w:spacing w:before="0" w:after="20"/>
        <w:rPr/>
      </w:pPr>
      <w:r>
        <w:rPr/>
        <w:t>Expected graduation: 2028</w:t>
      </w:r>
    </w:p>
    <w:p>
      <w:pPr>
        <w:pStyle w:val="Normal"/>
        <w:spacing w:before="0" w:after="20"/>
        <w:rPr/>
      </w:pPr>
      <w:r>
        <w:rPr/>
        <w:t>Class XII, UP Board — SD Inter College, Sadar, Meerut | 65.6% | 2025</w:t>
      </w:r>
    </w:p>
    <w:p>
      <w:pPr>
        <w:pStyle w:val="Normal"/>
        <w:spacing w:before="0" w:after="20"/>
        <w:rPr/>
      </w:pPr>
      <w:r>
        <w:rPr/>
        <w:t>Class X, UP Board — SVN Inter College | 77.16% | 2023</w:t>
      </w:r>
    </w:p>
    <w:p>
      <w:pPr>
        <w:pStyle w:val="ResumeSection"/>
        <w:pBdr>
          <w:bottom w:val="single" w:sz="8" w:space="2" w:color="144669"/>
        </w:pBdr>
        <w:rPr/>
      </w:pPr>
      <w:r>
        <w:rPr/>
        <w:t>RESEARCH, AWARDS &amp; LEADERSHIP</w:t>
      </w:r>
    </w:p>
    <w:p>
      <w:pPr>
        <w:pStyle w:val="Normal"/>
        <w:spacing w:before="0" w:after="20"/>
        <w:ind w:hanging="173" w:start="216"/>
        <w:rPr/>
      </w:pPr>
      <w:r>
        <w:rPr>
          <w:b/>
        </w:rPr>
        <w:t xml:space="preserve">• </w:t>
      </w:r>
      <w:r>
        <w:rPr/>
        <w:t>IEEE conference research paper published; title, conference name, year, and DOI/link to be added.</w:t>
      </w:r>
    </w:p>
    <w:p>
      <w:pPr>
        <w:pStyle w:val="Normal"/>
        <w:spacing w:before="0" w:after="20"/>
        <w:ind w:hanging="173" w:start="216"/>
        <w:rPr/>
      </w:pPr>
      <w:r>
        <w:rPr>
          <w:b/>
        </w:rPr>
        <w:t xml:space="preserve">• </w:t>
      </w:r>
      <w:r>
        <w:rPr/>
        <w:t>State-level 1st prize — Sewa Sankalp Innovation Challenge 2026 (NEXUS-6).</w:t>
      </w:r>
    </w:p>
    <w:p>
      <w:pPr>
        <w:pStyle w:val="Normal"/>
        <w:spacing w:before="0" w:after="20"/>
        <w:ind w:hanging="173" w:start="216"/>
        <w:rPr/>
      </w:pPr>
      <w:r>
        <w:rPr>
          <w:b/>
        </w:rPr>
        <w:t xml:space="preserve">• </w:t>
      </w:r>
      <w:r>
        <w:rPr/>
        <w:t>District-level  1</w:t>
      </w:r>
      <w:r>
        <w:rPr>
          <w:vertAlign w:val="superscript"/>
        </w:rPr>
        <w:t xml:space="preserve"> st</w:t>
      </w:r>
      <w:r>
        <w:rPr/>
        <w:t xml:space="preserve"> prize winning recognition for the related IoT Server project; official award title to be confirmed.</w:t>
      </w:r>
    </w:p>
    <w:p>
      <w:pPr>
        <w:pStyle w:val="Normal"/>
        <w:spacing w:before="0" w:after="20"/>
        <w:ind w:hanging="173" w:start="216"/>
        <w:rPr/>
      </w:pPr>
      <w:r>
        <w:rPr>
          <w:b/>
        </w:rPr>
        <w:t xml:space="preserve">• </w:t>
      </w:r>
      <w:r>
        <w:rPr/>
        <w:t>College-level winning project — Smart Energy Monitor at Technophilia; smart energy monitoring.</w:t>
      </w:r>
    </w:p>
    <w:p>
      <w:pPr>
        <w:pStyle w:val="Normal"/>
        <w:spacing w:before="0" w:after="20"/>
        <w:ind w:hanging="173" w:start="216"/>
        <w:rPr/>
      </w:pPr>
      <w:r>
        <w:rPr>
          <w:b/>
        </w:rPr>
        <w:t xml:space="preserve">• </w:t>
      </w:r>
      <w:r>
        <w:rPr/>
        <w:t>Workshop organizer, mentor, and trainer for an embedded systems workshop supported by an IEEE Student Chapter and a college club.</w:t>
      </w:r>
    </w:p>
    <w:p>
      <w:pPr>
        <w:pStyle w:val="Normal"/>
        <w:spacing w:before="0" w:after="20"/>
        <w:ind w:hanging="173" w:start="216"/>
        <w:rPr/>
      </w:pPr>
      <w:r>
        <w:rPr>
          <w:b/>
        </w:rPr>
        <w:t xml:space="preserve">• </w:t>
      </w:r>
      <w:r>
        <w:rPr/>
        <w:t>Additional certificates in volunteering/coordination, quizzes and competitions, basic computing, and hands-on PCB and embedded-systems workshops.</w:t>
      </w:r>
    </w:p>
    <w:p>
      <w:pPr>
        <w:pStyle w:val="ResumeSection"/>
        <w:pBdr>
          <w:bottom w:val="single" w:sz="8" w:space="2" w:color="144669"/>
        </w:pBdr>
        <w:rPr/>
      </w:pPr>
      <w:r>
        <w:rPr/>
        <w:t>LANGUAGES</w:t>
      </w:r>
    </w:p>
    <w:p>
      <w:pPr>
        <w:pStyle w:val="Normal"/>
        <w:spacing w:before="0" w:after="0"/>
        <w:rPr/>
      </w:pPr>
      <w:r>
        <w:rPr/>
        <w:t>Hindi (fluent)  •  English (working proficiency)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936" w:right="936" w:gutter="0" w:header="0" w:top="749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 Display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center"/>
      <w:rPr>
        <w:rFonts w:ascii="Aptos" w:hAnsi="Aptos"/>
        <w:color w:val="78828C"/>
        <w:sz w:val="14"/>
      </w:rPr>
    </w:pPr>
    <w:r>
      <w:rPr>
        <w:color w:val="78828C"/>
        <w:sz w:val="14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center"/>
      <w:rPr>
        <w:rFonts w:ascii="Aptos" w:hAnsi="Aptos"/>
        <w:color w:val="78828C"/>
        <w:sz w:val="14"/>
      </w:rPr>
    </w:pPr>
    <w:r>
      <w:rPr>
        <w:color w:val="78828C"/>
        <w:sz w:val="14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5" w:before="0" w:after="40"/>
      <w:jc w:val="start"/>
    </w:pPr>
    <w:rPr>
      <w:rFonts w:ascii="Aptos" w:hAnsi="Aptos" w:eastAsia="ＭＳ 明朝" w:cs=""/>
      <w:color w:val="2D343C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4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4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4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ResumeSection" w:customStyle="1">
    <w:name w:val="Resume Section"/>
    <w:qFormat/>
    <w:pPr>
      <w:keepNext w:val="true"/>
      <w:widowControl/>
      <w:suppressAutoHyphens w:val="true"/>
      <w:bidi w:val="0"/>
      <w:spacing w:lineRule="auto" w:line="276" w:before="140" w:after="40"/>
      <w:jc w:val="start"/>
    </w:pPr>
    <w:rPr>
      <w:rFonts w:ascii="Aptos Display" w:hAnsi="Aptos Display" w:eastAsia="ＭＳ 明朝" w:cs=""/>
      <w:b/>
      <w:color w:val="144669"/>
      <w:kern w:val="0"/>
      <w:sz w:val="21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LibreOffice/26.2.6.3$Linux_X86_64 LibreOffice_project/620$Build-3</Application>
  <AppVersion>15.0000</AppVersion>
  <Pages>2</Pages>
  <Words>578</Words>
  <Characters>3930</Characters>
  <CharactersWithSpaces>4484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2026-10-19T16:18:47Z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